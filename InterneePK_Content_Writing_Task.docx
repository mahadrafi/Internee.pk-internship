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CONTENT WRITING TASK</w:t>
      </w:r>
    </w:p>
    <w:p>
      <w:pPr>
        <w:jc w:val="center"/>
      </w:pPr>
      <w:r>
        <w:rPr>
          <w:i/>
        </w:rPr>
        <w:t>Digital Marketing Internship – Internee.pk</w:t>
      </w:r>
    </w:p>
    <w:p>
      <w:r>
        <w:rPr>
          <w:b/>
          <w:sz w:val="28"/>
        </w:rPr>
        <w:t>Week 1 — Educational</w:t>
      </w:r>
    </w:p>
    <w:p>
      <w:pPr>
        <w:spacing w:after="120"/>
      </w:pPr>
      <w:r>
        <w:t>Are you learning digital marketing but still wondering where to start?</w:t>
      </w:r>
    </w:p>
    <w:p>
      <w:pPr>
        <w:spacing w:after="120"/>
      </w:pPr>
      <w:r>
        <w:t>Digital marketing is more than posting on social media. It includes content creation, audience research, SEO, analytics, email marketing and strategy. The best way to learn is to understand one skill at a time and then practice it.</w:t>
      </w:r>
    </w:p>
    <w:p>
      <w:pPr>
        <w:spacing w:after="120"/>
      </w:pPr>
      <w:r>
        <w:t>Do not try to master everything in a week. Pick one skill, learn the basics, create something with it and review your work. Every caption, design or campaign you create adds to your practical experience.</w:t>
      </w:r>
    </w:p>
    <w:p>
      <w:pPr>
        <w:spacing w:after="120"/>
      </w:pPr>
      <w:r>
        <w:t>The goal is not to know everything on day one. The goal is to keep improving.</w:t>
      </w:r>
    </w:p>
    <w:p>
      <w:pPr>
        <w:spacing w:after="120"/>
      </w:pPr>
      <w:r>
        <w:t>CTA: What digital marketing skill are you currently learning?</w:t>
      </w:r>
    </w:p>
    <w:p>
      <w:pPr>
        <w:spacing w:after="120"/>
      </w:pPr>
      <w:r>
        <w:t>#DigitalMarketing #MarketingSkills #Learning #CareerGrowth #InterneePK</w:t>
      </w:r>
    </w:p>
    <w:p/>
    <w:p>
      <w:r>
        <w:rPr>
          <w:b/>
          <w:sz w:val="28"/>
        </w:rPr>
        <w:t>Week 1 — Promotional</w:t>
      </w:r>
    </w:p>
    <w:p>
      <w:pPr>
        <w:spacing w:after="120"/>
      </w:pPr>
      <w:r>
        <w:t>Want to turn your learning into practical experience?</w:t>
      </w:r>
    </w:p>
    <w:p>
      <w:pPr>
        <w:spacing w:after="120"/>
      </w:pPr>
      <w:r>
        <w:t>An internship gives you a chance to work on tasks instead of keeping your knowledge limited to theory. Content planning, social media posts, research and creative work can help you understand how digital marketing works in practice.</w:t>
      </w:r>
    </w:p>
    <w:p>
      <w:pPr>
        <w:spacing w:after="120"/>
      </w:pPr>
      <w:r>
        <w:t>The real value is not simply completing a task. It is learning how to understand a brief, meet a deadline, solve problems and improve your work after feedback.</w:t>
      </w:r>
    </w:p>
    <w:p>
      <w:pPr>
        <w:spacing w:after="120"/>
      </w:pPr>
      <w:r>
        <w:t>If you are building your career, treat every assignment as a chance to create something you can add to your portfolio.</w:t>
      </w:r>
    </w:p>
    <w:p>
      <w:pPr>
        <w:spacing w:after="120"/>
      </w:pPr>
      <w:r>
        <w:t>CTA: Explore internship opportunities on Internee.pk.</w:t>
      </w:r>
    </w:p>
    <w:p>
      <w:pPr>
        <w:spacing w:after="120"/>
      </w:pPr>
      <w:r>
        <w:t>#InterneePK #Internship #DigitalMarketing #CareerDevelopment #Students</w:t>
      </w:r>
    </w:p>
    <w:p/>
    <w:p>
      <w:r>
        <w:rPr>
          <w:b/>
          <w:sz w:val="28"/>
        </w:rPr>
        <w:t>Week 1 — Educational</w:t>
      </w:r>
    </w:p>
    <w:p>
      <w:pPr>
        <w:spacing w:after="120"/>
      </w:pPr>
      <w:r>
        <w:t>Your audience is not everyone—and that is a good thing.</w:t>
      </w:r>
    </w:p>
    <w:p>
      <w:pPr>
        <w:spacing w:after="120"/>
      </w:pPr>
      <w:r>
        <w:t>One of the most important steps in digital marketing is knowing who you want to reach. When you understand your audience's interests, problems and needs, your content becomes more relevant.</w:t>
      </w:r>
    </w:p>
    <w:p>
      <w:pPr>
        <w:spacing w:after="120"/>
      </w:pPr>
      <w:r>
        <w:t>Before creating a post, ask: Who am I speaking to? What problem can I solve? What would make this person stop scrolling?</w:t>
      </w:r>
    </w:p>
    <w:p>
      <w:pPr>
        <w:spacing w:after="120"/>
      </w:pPr>
      <w:r>
        <w:t>A clear target audience helps you choose better topics, stronger hooks and useful calls to action. Good marketing starts with understanding people before trying to sell to them.</w:t>
      </w:r>
    </w:p>
    <w:p>
      <w:pPr>
        <w:spacing w:after="120"/>
      </w:pPr>
      <w:r>
        <w:t>CTA: Define your ideal audience before your next campaign.</w:t>
      </w:r>
    </w:p>
    <w:p>
      <w:pPr>
        <w:spacing w:after="120"/>
      </w:pPr>
      <w:r>
        <w:t>#ContentMarketing #TargetAudience #DigitalMarketing #MarketingTips #InterneePK</w:t>
      </w:r>
    </w:p>
    <w:p/>
    <w:p>
      <w:r>
        <w:rPr>
          <w:b/>
          <w:sz w:val="28"/>
        </w:rPr>
        <w:t>Week 1 — Micro-blog</w:t>
      </w:r>
    </w:p>
    <w:p>
      <w:pPr>
        <w:spacing w:after="120"/>
      </w:pPr>
      <w:r>
        <w:t>Consistency beats random bursts of motivation.</w:t>
      </w:r>
    </w:p>
    <w:p>
      <w:pPr>
        <w:spacing w:after="120"/>
      </w:pPr>
      <w:r>
        <w:t>You do not need to post ten times today and disappear for two weeks. A realistic content schedule is easier to maintain and gives your audience a consistent experience.</w:t>
      </w:r>
    </w:p>
    <w:p>
      <w:pPr>
        <w:spacing w:after="120"/>
      </w:pPr>
      <w:r>
        <w:t>Choose a posting frequency, prepare content in advance and keep your message clear. The same principle applies to learning digital marketing: regular practice builds skills over time.</w:t>
      </w:r>
    </w:p>
    <w:p>
      <w:pPr>
        <w:spacing w:after="120"/>
      </w:pPr>
      <w:r>
        <w:t>One focused hour today can be more valuable than waiting for the perfect time to start.</w:t>
      </w:r>
    </w:p>
    <w:p>
      <w:pPr>
        <w:spacing w:after="120"/>
      </w:pPr>
      <w:r>
        <w:t>CTA: Pick one small marketing task and complete it today.</w:t>
      </w:r>
    </w:p>
    <w:p>
      <w:pPr>
        <w:spacing w:after="120"/>
      </w:pPr>
      <w:r>
        <w:t>#Consistency #SocialMediaMarketing #Productivity #DigitalSkills #InterneePK</w:t>
      </w:r>
    </w:p>
    <w:p/>
    <w:p>
      <w:r>
        <w:rPr>
          <w:b/>
          <w:sz w:val="28"/>
        </w:rPr>
        <w:t>Week 1 — Internee.pk</w:t>
      </w:r>
    </w:p>
    <w:p>
      <w:pPr>
        <w:spacing w:after="120"/>
      </w:pPr>
      <w:r>
        <w:t>Learning feels different when you actually start doing.</w:t>
      </w:r>
    </w:p>
    <w:p>
      <w:pPr>
        <w:spacing w:after="120"/>
      </w:pPr>
      <w:r>
        <w:t>Writing captions, designing posts, planning content and reviewing performance all turn knowledge into practical skills. Do not worry if your first project is not perfect. Review it, learn from it and make the next one better.</w:t>
      </w:r>
    </w:p>
    <w:p>
      <w:pPr>
        <w:spacing w:after="120"/>
      </w:pPr>
      <w:r>
        <w:t>An internship is a chance to discover what you enjoy, identify where you need improvement and build confidence through practice. Your early projects do not need to prove that you know everything. They show that you are willing to learn.</w:t>
      </w:r>
    </w:p>
    <w:p>
      <w:pPr>
        <w:spacing w:after="120"/>
      </w:pPr>
      <w:r>
        <w:t>CTA: Take the next step in your learning journey with Internee.pk.</w:t>
      </w:r>
    </w:p>
    <w:p>
      <w:pPr>
        <w:spacing w:after="120"/>
      </w:pPr>
      <w:r>
        <w:t>#InterneePK #InternshipJourney #DigitalMarketing #SkillDevelopment #LearningByDoing</w:t>
      </w:r>
    </w:p>
    <w:p/>
    <w:p>
      <w:r>
        <w:rPr>
          <w:b/>
          <w:sz w:val="28"/>
        </w:rPr>
        <w:t>Week 2 — Educational</w:t>
      </w:r>
    </w:p>
    <w:p>
      <w:pPr>
        <w:spacing w:after="120"/>
      </w:pPr>
      <w:r>
        <w:t>Why do some posts get attention while others get ignored?</w:t>
      </w:r>
    </w:p>
    <w:p>
      <w:pPr>
        <w:spacing w:after="120"/>
      </w:pPr>
      <w:r>
        <w:t>The first few words matter. A strong hook gives people a reason to stop scrolling. It can be a question, a bold statement, a useful promise or a problem your audience recognizes.</w:t>
      </w:r>
    </w:p>
    <w:p>
      <w:pPr>
        <w:spacing w:after="120"/>
      </w:pPr>
      <w:r>
        <w:t>Instead of saying “Here are some marketing tips,” try “Posting every day but getting no engagement?” The second version creates curiosity while speaking directly to a possible problem.</w:t>
      </w:r>
    </w:p>
    <w:p>
      <w:pPr>
        <w:spacing w:after="120"/>
      </w:pPr>
      <w:r>
        <w:t>A hook should not be clickbait. It should lead to content that actually delivers value.</w:t>
      </w:r>
    </w:p>
    <w:p>
      <w:pPr>
        <w:spacing w:after="120"/>
      </w:pPr>
      <w:r>
        <w:t>CTA: Rewrite the opening line of your next post.</w:t>
      </w:r>
    </w:p>
    <w:p>
      <w:pPr>
        <w:spacing w:after="120"/>
      </w:pPr>
      <w:r>
        <w:t>#Copywriting #ContentWriting #MarketingTips #SocialMedia #InterneePK</w:t>
      </w:r>
    </w:p>
    <w:p/>
    <w:p>
      <w:r>
        <w:rPr>
          <w:b/>
          <w:sz w:val="28"/>
        </w:rPr>
        <w:t>Week 2 — Educational</w:t>
      </w:r>
    </w:p>
    <w:p>
      <w:pPr>
        <w:spacing w:after="120"/>
      </w:pPr>
      <w:r>
        <w:t>Good content does not always need to be complicated.</w:t>
      </w:r>
    </w:p>
    <w:p>
      <w:pPr>
        <w:spacing w:after="120"/>
      </w:pPr>
      <w:r>
        <w:t>Sometimes the most useful post is a simple answer to a question your audience asks regularly. Tutorials, checklists, quick tips, FAQs and mistakes to avoid can all become valuable content.</w:t>
      </w:r>
    </w:p>
    <w:p>
      <w:pPr>
        <w:spacing w:after="120"/>
      </w:pPr>
      <w:r>
        <w:t>Start by listening to your audience. Look at comments, messages and common problems. Then turn those insights into content.</w:t>
      </w:r>
    </w:p>
    <w:p>
      <w:pPr>
        <w:spacing w:after="120"/>
      </w:pPr>
      <w:r>
        <w:t>The best content often comes from real questions—not from trying to sound clever.</w:t>
      </w:r>
    </w:p>
    <w:p>
      <w:pPr>
        <w:spacing w:after="120"/>
      </w:pPr>
      <w:r>
        <w:t>CTA: Write down three questions your audience asks and turn them into post ideas.</w:t>
      </w:r>
    </w:p>
    <w:p>
      <w:pPr>
        <w:spacing w:after="120"/>
      </w:pPr>
      <w:r>
        <w:t>#ContentIdeas #ContentStrategy #DigitalMarketing #SocialMediaTips #InterneePK</w:t>
      </w:r>
    </w:p>
    <w:p/>
    <w:p>
      <w:r>
        <w:rPr>
          <w:b/>
          <w:sz w:val="28"/>
        </w:rPr>
        <w:t>Week 2 — Promotional</w:t>
      </w:r>
    </w:p>
    <w:p>
      <w:pPr>
        <w:spacing w:after="120"/>
      </w:pPr>
      <w:r>
        <w:t>Want to build a stronger digital marketing portfolio?</w:t>
      </w:r>
    </w:p>
    <w:p>
      <w:pPr>
        <w:spacing w:after="120"/>
      </w:pPr>
      <w:r>
        <w:t>Do not wait until you have a job to start collecting examples of your work. Create sample campaigns, write captions, build content calendars, design social posts and analyze brands.</w:t>
      </w:r>
    </w:p>
    <w:p>
      <w:pPr>
        <w:spacing w:after="120"/>
      </w:pPr>
      <w:r>
        <w:t>Every well-presented project can demonstrate how you think and what you can do. Practical internship work can help you move from “I have studied this” to “I have worked on this.”</w:t>
      </w:r>
    </w:p>
    <w:p>
      <w:pPr>
        <w:spacing w:after="120"/>
      </w:pPr>
      <w:r>
        <w:t>Keep your best work organized and explain the objective, your approach and what you learned.</w:t>
      </w:r>
    </w:p>
    <w:p>
      <w:pPr>
        <w:spacing w:after="120"/>
      </w:pPr>
      <w:r>
        <w:t>CTA: Start building your practical portfolio with Internee.pk.</w:t>
      </w:r>
    </w:p>
    <w:p>
      <w:pPr>
        <w:spacing w:after="120"/>
      </w:pPr>
      <w:r>
        <w:t>#InterneePK #Portfolio #DigitalMarketing #Internship #CareerTips</w:t>
      </w:r>
    </w:p>
    <w:p/>
    <w:p>
      <w:r>
        <w:rPr>
          <w:b/>
          <w:sz w:val="28"/>
        </w:rPr>
        <w:t>Week 2 — Micro-blog</w:t>
      </w:r>
    </w:p>
    <w:p>
      <w:pPr>
        <w:spacing w:after="120"/>
      </w:pPr>
      <w:r>
        <w:t>Stop trying to make every post go viral.</w:t>
      </w:r>
    </w:p>
    <w:p>
      <w:pPr>
        <w:spacing w:after="120"/>
      </w:pPr>
      <w:r>
        <w:t>A successful content strategy is bigger than one viral post. The goal is to consistently attract the right audience, provide value, build trust and support a clear objective.</w:t>
      </w:r>
    </w:p>
    <w:p>
      <w:pPr>
        <w:spacing w:after="120"/>
      </w:pPr>
      <w:r>
        <w:t>Some posts educate. Some start conversations. Some introduce your brand. Others promote an offer. Each post can have a different role.</w:t>
      </w:r>
    </w:p>
    <w:p>
      <w:pPr>
        <w:spacing w:after="120"/>
      </w:pPr>
      <w:r>
        <w:t>Think about the purpose of your content instead of judging every post only by likes.</w:t>
      </w:r>
    </w:p>
    <w:p>
      <w:pPr>
        <w:spacing w:after="120"/>
      </w:pPr>
      <w:r>
        <w:t>CTA: Before publishing, ask: “What is this post supposed to achieve?”</w:t>
      </w:r>
    </w:p>
    <w:p>
      <w:pPr>
        <w:spacing w:after="120"/>
      </w:pPr>
      <w:r>
        <w:t>#ContentStrategy #MarketingMindset #SocialMediaMarketing #BrandBuilding #InterneePK</w:t>
      </w:r>
    </w:p>
    <w:p/>
    <w:p>
      <w:r>
        <w:rPr>
          <w:b/>
          <w:sz w:val="28"/>
        </w:rPr>
        <w:t>Week 2 — Internee.pk</w:t>
      </w:r>
    </w:p>
    <w:p>
      <w:pPr>
        <w:spacing w:after="120"/>
      </w:pPr>
      <w:r>
        <w:t>One practical task can teach you more than an hour of passive scrolling.</w:t>
      </w:r>
    </w:p>
    <w:p>
      <w:pPr>
        <w:spacing w:after="120"/>
      </w:pPr>
      <w:r>
        <w:t>When you receive an internship assignment, do not focus only on finishing it. Ask why the task matters, who the target audience is, what the objective is and how the final result could be improved.</w:t>
      </w:r>
    </w:p>
    <w:p>
      <w:pPr>
        <w:spacing w:after="120"/>
      </w:pPr>
      <w:r>
        <w:t>This mindset turns an internship task into a learning opportunity. Treat each brief like a small client project and give it your best effort.</w:t>
      </w:r>
    </w:p>
    <w:p>
      <w:pPr>
        <w:spacing w:after="120"/>
      </w:pPr>
      <w:r>
        <w:t>CTA: Treat your next internship task like a real project.</w:t>
      </w:r>
    </w:p>
    <w:p>
      <w:pPr>
        <w:spacing w:after="120"/>
      </w:pPr>
      <w:r>
        <w:t>#InterneePK #InternshipExperience #ProfessionalSkills #DigitalMarketing #CareerGrowth</w:t>
      </w:r>
    </w:p>
    <w:p/>
    <w:p>
      <w:r>
        <w:rPr>
          <w:b/>
          <w:sz w:val="28"/>
        </w:rPr>
        <w:t>Week 3 — Educational</w:t>
      </w:r>
    </w:p>
    <w:p>
      <w:pPr>
        <w:spacing w:after="120"/>
      </w:pPr>
      <w:r>
        <w:t>Your content calendar is more than a list of dates.</w:t>
      </w:r>
    </w:p>
    <w:p>
      <w:pPr>
        <w:spacing w:after="120"/>
      </w:pPr>
      <w:r>
        <w:t>A useful calendar gives every post a purpose. It helps you balance educational, promotional, entertaining and community-focused content while keeping your message consistent.</w:t>
      </w:r>
    </w:p>
    <w:p>
      <w:pPr>
        <w:spacing w:after="120"/>
      </w:pPr>
      <w:r>
        <w:t>Start by choosing your content pillars. Then decide what your audience needs from each pillar and assign topics to specific dates and platforms.</w:t>
      </w:r>
    </w:p>
    <w:p>
      <w:pPr>
        <w:spacing w:after="120"/>
      </w:pPr>
      <w:r>
        <w:t>Planning ahead gives you more time to improve captions, visuals, hashtags and calls to action before publishing.</w:t>
      </w:r>
    </w:p>
    <w:p>
      <w:pPr>
        <w:spacing w:after="120"/>
      </w:pPr>
      <w:r>
        <w:t>CTA: Build next week's content plan before the week begins.</w:t>
      </w:r>
    </w:p>
    <w:p>
      <w:pPr>
        <w:spacing w:after="120"/>
      </w:pPr>
      <w:r>
        <w:t>#ContentCalendar #ContentPlanning #DigitalMarketing #SocialMediaStrategy #InterneePK</w:t>
      </w:r>
    </w:p>
    <w:p/>
    <w:p>
      <w:r>
        <w:rPr>
          <w:b/>
          <w:sz w:val="28"/>
        </w:rPr>
        <w:t>Week 3 — Educational</w:t>
      </w:r>
    </w:p>
    <w:p>
      <w:pPr>
        <w:spacing w:after="120"/>
      </w:pPr>
      <w:r>
        <w:t>Not every social media platform needs the same content.</w:t>
      </w:r>
    </w:p>
    <w:p>
      <w:pPr>
        <w:spacing w:after="120"/>
      </w:pPr>
      <w:r>
        <w:t>A LinkedIn audience may respond to professional insights and career lessons, while Instagram may work better with visual storytelling, carousels and reels.</w:t>
      </w:r>
    </w:p>
    <w:p>
      <w:pPr>
        <w:spacing w:after="120"/>
      </w:pPr>
      <w:r>
        <w:t>The core idea can stay the same, but the presentation should match the platform and audience. Ask: What format does this audience prefer? What tone feels natural here? What action do I want people to take?</w:t>
      </w:r>
    </w:p>
    <w:p>
      <w:pPr>
        <w:spacing w:after="120"/>
      </w:pPr>
      <w:r>
        <w:t>Do not simply copy and paste. Adapt.</w:t>
      </w:r>
    </w:p>
    <w:p>
      <w:pPr>
        <w:spacing w:after="120"/>
      </w:pPr>
      <w:r>
        <w:t>CTA: Adapt your next piece of content for the platform.</w:t>
      </w:r>
    </w:p>
    <w:p>
      <w:pPr>
        <w:spacing w:after="120"/>
      </w:pPr>
      <w:r>
        <w:t>#SocialMediaStrategy #ContentMarketing #LinkedInMarketing #InstagramMarketing #InterneePK</w:t>
      </w:r>
    </w:p>
    <w:p/>
    <w:p>
      <w:r>
        <w:rPr>
          <w:b/>
          <w:sz w:val="28"/>
        </w:rPr>
        <w:t>Week 3 — Promotional</w:t>
      </w:r>
    </w:p>
    <w:p>
      <w:pPr>
        <w:spacing w:after="120"/>
      </w:pPr>
      <w:r>
        <w:t>Skills become more valuable when you can show them.</w:t>
      </w:r>
    </w:p>
    <w:p>
      <w:pPr>
        <w:spacing w:after="120"/>
      </w:pPr>
      <w:r>
        <w:t>Learning digital marketing is a great start, but a portfolio can demonstrate what you can actually create. A content calendar, campaign, caption set or design project can become evidence of your ability.</w:t>
      </w:r>
    </w:p>
    <w:p>
      <w:pPr>
        <w:spacing w:after="120"/>
      </w:pPr>
      <w:r>
        <w:t>Keep your strongest projects organized and explain the objective, your approach and what you learned. You do not need dozens of projects. A few thoughtful, well-presented examples can make a stronger impression.</w:t>
      </w:r>
    </w:p>
    <w:p>
      <w:pPr>
        <w:spacing w:after="120"/>
      </w:pPr>
      <w:r>
        <w:t>CTA: Start turning your internship work into a professional portfolio.</w:t>
      </w:r>
    </w:p>
    <w:p>
      <w:pPr>
        <w:spacing w:after="120"/>
      </w:pPr>
      <w:r>
        <w:t>#PortfolioBuilding #InterneePK #DigitalMarketing #Internship #CareerDevelopment</w:t>
      </w:r>
    </w:p>
    <w:p/>
    <w:p>
      <w:r>
        <w:rPr>
          <w:b/>
          <w:sz w:val="28"/>
        </w:rPr>
        <w:t>Week 3 — Micro-blog</w:t>
      </w:r>
    </w:p>
    <w:p>
      <w:pPr>
        <w:spacing w:after="120"/>
      </w:pPr>
      <w:r>
        <w:t>Metrics tell you what happened. Analysis tells you why.</w:t>
      </w:r>
    </w:p>
    <w:p>
      <w:pPr>
        <w:spacing w:after="120"/>
      </w:pPr>
      <w:r>
        <w:t>Likes, comments, reach, clicks, saves and shares are useful numbers—but numbers alone are not a strategy.</w:t>
      </w:r>
    </w:p>
    <w:p>
      <w:pPr>
        <w:spacing w:after="120"/>
      </w:pPr>
      <w:r>
        <w:t>If one post performs better, look for patterns. Was the topic more relevant? Was the hook stronger? Did the format encourage saves or shares?</w:t>
      </w:r>
    </w:p>
    <w:p>
      <w:pPr>
        <w:spacing w:after="120"/>
      </w:pPr>
      <w:r>
        <w:t>Use the data to make your next decision, not just to create a report.</w:t>
      </w:r>
    </w:p>
    <w:p>
      <w:pPr>
        <w:spacing w:after="120"/>
      </w:pPr>
      <w:r>
        <w:t>CTA: Review one recent post and write down one thing you would improve.</w:t>
      </w:r>
    </w:p>
    <w:p>
      <w:pPr>
        <w:spacing w:after="120"/>
      </w:pPr>
      <w:r>
        <w:t>#Analytics #DigitalMarketing #SocialMediaAnalytics #MarketingStrategy #InterneePK</w:t>
      </w:r>
    </w:p>
    <w:p/>
    <w:p>
      <w:r>
        <w:rPr>
          <w:b/>
          <w:sz w:val="28"/>
        </w:rPr>
        <w:t>Week 3 — Internee.pk</w:t>
      </w:r>
    </w:p>
    <w:p>
      <w:pPr>
        <w:spacing w:after="120"/>
      </w:pPr>
      <w:r>
        <w:t>Your internship journey is also a learning journey.</w:t>
      </w:r>
    </w:p>
    <w:p>
      <w:pPr>
        <w:spacing w:after="120"/>
      </w:pPr>
      <w:r>
        <w:t>Every assignment gives you a chance to practice a professional skill. A content task can improve your writing. A design task can strengthen visual communication. A marketing plan can improve strategic thinking.</w:t>
      </w:r>
    </w:p>
    <w:p>
      <w:pPr>
        <w:spacing w:after="120"/>
      </w:pPr>
      <w:r>
        <w:t>Notice what each task is teaching you and keep a record of your progress. By the end of an internship, you should be able to explain not only what you completed, but what you learned from it.</w:t>
      </w:r>
    </w:p>
    <w:p>
      <w:pPr>
        <w:spacing w:after="120"/>
      </w:pPr>
      <w:r>
        <w:t>CTA: Write down one skill you have improved during your Internee.pk internship.</w:t>
      </w:r>
    </w:p>
    <w:p>
      <w:pPr>
        <w:spacing w:after="120"/>
      </w:pPr>
      <w:r>
        <w:t>#InterneePK #InternshipJourney #SkillBuilding #DigitalMarketing #ProfessionalGrowth</w:t>
      </w:r>
    </w:p>
    <w:p/>
    <w:p>
      <w:r>
        <w:rPr>
          <w:b/>
          <w:sz w:val="28"/>
        </w:rPr>
        <w:t>Week 4 — Educational</w:t>
      </w:r>
    </w:p>
    <w:p>
      <w:pPr>
        <w:spacing w:after="120"/>
      </w:pPr>
      <w:r>
        <w:t>SEO is not about stuffing keywords everywhere.</w:t>
      </w:r>
    </w:p>
    <w:p>
      <w:pPr>
        <w:spacing w:after="120"/>
      </w:pPr>
      <w:r>
        <w:t>Good SEO starts with understanding what people are searching for and creating a useful answer. Use relevant keywords naturally, organize information clearly and focus on the reader's intent.</w:t>
      </w:r>
    </w:p>
    <w:p>
      <w:pPr>
        <w:spacing w:after="120"/>
      </w:pPr>
      <w:r>
        <w:t>The goal is not to write for an algorithm. The goal is to create content that deserves to be found.</w:t>
      </w:r>
    </w:p>
    <w:p>
      <w:pPr>
        <w:spacing w:after="120"/>
      </w:pPr>
      <w:r>
        <w:t>Before publishing an article, ask whether it genuinely answers the reader's question and provides a useful experience.</w:t>
      </w:r>
    </w:p>
    <w:p>
      <w:pPr>
        <w:spacing w:after="120"/>
      </w:pPr>
      <w:r>
        <w:t>CTA: Make your next piece of content useful before trying to make it rank.</w:t>
      </w:r>
    </w:p>
    <w:p>
      <w:pPr>
        <w:spacing w:after="120"/>
      </w:pPr>
      <w:r>
        <w:t>#SEO #ContentMarketing #DigitalMarketing #SearchEngineOptimization #InterneePK</w:t>
      </w:r>
    </w:p>
    <w:p/>
    <w:p>
      <w:r>
        <w:rPr>
          <w:b/>
          <w:sz w:val="28"/>
        </w:rPr>
        <w:t>Week 4 — Educational</w:t>
      </w:r>
    </w:p>
    <w:p>
      <w:pPr>
        <w:spacing w:after="120"/>
      </w:pPr>
      <w:r>
        <w:t>People remember brands that make them feel understood.</w:t>
      </w:r>
    </w:p>
    <w:p>
      <w:pPr>
        <w:spacing w:after="120"/>
      </w:pPr>
      <w:r>
        <w:t>A strong brand voice helps content sound consistent across captions, emails, websites and social media. It can be professional, friendly, bold, educational or conversational—but it should feel intentional.</w:t>
      </w:r>
    </w:p>
    <w:p>
      <w:pPr>
        <w:spacing w:after="120"/>
      </w:pPr>
      <w:r>
        <w:t>Decide how you want your audience to describe your brand, then use that personality consistently. Familiarity can help build trust over time.</w:t>
      </w:r>
    </w:p>
    <w:p>
      <w:pPr>
        <w:spacing w:after="120"/>
      </w:pPr>
      <w:r>
        <w:t>CTA: Choose three words that describe your brand voice and use them as your content guide.</w:t>
      </w:r>
    </w:p>
    <w:p>
      <w:pPr>
        <w:spacing w:after="120"/>
      </w:pPr>
      <w:r>
        <w:t>#BrandVoice #Branding #ContentStrategy #DigitalMarketing #InterneePK</w:t>
      </w:r>
    </w:p>
    <w:p/>
    <w:p>
      <w:r>
        <w:rPr>
          <w:b/>
          <w:sz w:val="28"/>
        </w:rPr>
        <w:t>Week 4 — Promotional</w:t>
      </w:r>
    </w:p>
    <w:p>
      <w:pPr>
        <w:spacing w:after="120"/>
      </w:pPr>
      <w:r>
        <w:t>Ready to turn digital skills into practical experience?</w:t>
      </w:r>
    </w:p>
    <w:p>
      <w:pPr>
        <w:spacing w:after="120"/>
      </w:pPr>
      <w:r>
        <w:t>The next step is not always another tutorial. Sometimes you need to create, test, make mistakes, receive feedback and try again.</w:t>
      </w:r>
    </w:p>
    <w:p>
      <w:pPr>
        <w:spacing w:after="120"/>
      </w:pPr>
      <w:r>
        <w:t>Practical internship work can help you develop that mindset. You learn to work with briefs, deadlines, audiences and professional expectations while creating work you can discuss in future interviews.</w:t>
      </w:r>
    </w:p>
    <w:p>
      <w:pPr>
        <w:spacing w:after="120"/>
      </w:pPr>
      <w:r>
        <w:t>CTA: Explore internship opportunities on Internee.pk and take your next step.</w:t>
      </w:r>
    </w:p>
    <w:p>
      <w:pPr>
        <w:spacing w:after="120"/>
      </w:pPr>
      <w:r>
        <w:t>#InterneePK #Internship #DigitalMarketing #CareerStart #SkillDevelopment</w:t>
      </w:r>
    </w:p>
    <w:p/>
    <w:p>
      <w:r>
        <w:rPr>
          <w:b/>
          <w:sz w:val="28"/>
        </w:rPr>
        <w:t>Week 4 — Micro-blog</w:t>
      </w:r>
    </w:p>
    <w:p>
      <w:pPr>
        <w:spacing w:after="120"/>
      </w:pPr>
      <w:r>
        <w:t>Your first draft does not have to be your final draft.</w:t>
      </w:r>
    </w:p>
    <w:p>
      <w:pPr>
        <w:spacing w:after="120"/>
      </w:pPr>
      <w:r>
        <w:t>Great content usually improves through editing. Remove unnecessary words. Strengthen the hook. Make the message clearer. Check whether the CTA actually tells the reader what to do next.</w:t>
      </w:r>
    </w:p>
    <w:p>
      <w:pPr>
        <w:spacing w:after="120"/>
      </w:pPr>
      <w:r>
        <w:t>A few minutes of editing can make a caption feel more professional and easier to read.</w:t>
      </w:r>
    </w:p>
    <w:p>
      <w:pPr>
        <w:spacing w:after="120"/>
      </w:pPr>
      <w:r>
        <w:t>Do not rush to publish just because the post is finished. Read it once from your audience's perspective.</w:t>
      </w:r>
    </w:p>
    <w:p>
      <w:pPr>
        <w:spacing w:after="120"/>
      </w:pPr>
      <w:r>
        <w:t>CTA: Give your next caption one final edit before publishing.</w:t>
      </w:r>
    </w:p>
    <w:p>
      <w:pPr>
        <w:spacing w:after="120"/>
      </w:pPr>
      <w:r>
        <w:t>#ContentWriting #Copywriting #DigitalMarketing #ContentCreation #InterneePK</w:t>
      </w:r>
    </w:p>
    <w:p/>
    <w:p>
      <w:r>
        <w:rPr>
          <w:b/>
          <w:sz w:val="28"/>
        </w:rPr>
        <w:t>Week 4 — Internee.pk</w:t>
      </w:r>
    </w:p>
    <w:p>
      <w:pPr>
        <w:spacing w:after="120"/>
      </w:pPr>
      <w:r>
        <w:t>What will you do differently after your internship?</w:t>
      </w:r>
    </w:p>
    <w:p>
      <w:pPr>
        <w:spacing w:after="120"/>
      </w:pPr>
      <w:r>
        <w:t>The best outcome of an internship is not simply a certificate or a completed task list. It is the practical understanding and confidence you gain along the way.</w:t>
      </w:r>
    </w:p>
    <w:p>
      <w:pPr>
        <w:spacing w:after="120"/>
      </w:pPr>
      <w:r>
        <w:t>Maybe you learned content planning, caption writing, social media design, audience research or professional time management. Whatever the skill, keep practicing it after the internship ends.</w:t>
      </w:r>
    </w:p>
    <w:p>
      <w:pPr>
        <w:spacing w:after="120"/>
      </w:pPr>
      <w:r>
        <w:t>Use your projects to update your portfolio and your experience to improve your next opportunity.</w:t>
      </w:r>
    </w:p>
    <w:p>
      <w:pPr>
        <w:spacing w:after="120"/>
      </w:pPr>
      <w:r>
        <w:t>CTA: Keep learning, keep creating and keep building with Internee.pk.</w:t>
      </w:r>
    </w:p>
    <w:p>
      <w:pPr>
        <w:spacing w:after="120"/>
      </w:pPr>
      <w:r>
        <w:t>#InterneePK #InternshipJourney #DigitalMarketing #CareerGrowth #KeepLearning</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